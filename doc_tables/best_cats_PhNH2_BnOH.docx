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Best catalysts by metals for PhNH2 + BnOH process</w:t>
      </w:r>
    </w:p>
    <w:p>
      <w:r>
        <w:t>Data stracture in all cells: (TONmax/T,°C/base/catalyst/atmosphere/doi/year/comment)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Metal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Number of papers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Maximal TON among all 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Maximal TON among the processes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among all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highest TON in the absence of base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in the absence of base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most popular working bases</w:t>
            </w:r>
          </w:p>
        </w:tc>
      </w:tr>
      <w:tr>
        <w:tc>
          <w:tcPr>
            <w:tcW w:type="dxa" w:w="1080"/>
          </w:tcPr>
          <w:p>
            <w:r>
              <w:t>Ru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(42840/110.0°C/tBuOK/Ru(1,10-phenanthroline)Py(PPh3)2(PF6)/inert/10.1002/adsc.201701117/2017/0)</w:t>
            </w:r>
          </w:p>
        </w:tc>
        <w:tc>
          <w:tcPr>
            <w:tcW w:type="dxa" w:w="1080"/>
          </w:tcPr>
          <w:p>
            <w:r>
              <w:t>(12833/170.0°C/no base/Ru@Beta/inert/https://doi.org/10.1016/j.cej.2024.152457/2024/0)</w:t>
            </w:r>
          </w:p>
        </w:tc>
        <w:tc>
          <w:tcPr>
            <w:tcW w:type="dxa" w:w="1080"/>
          </w:tcPr>
          <w:p>
            <w:r>
              <w:t>(76/25.0°C/tBuOK/[Ru(COD)Cl2]n/inert/10.1016/j.catcom.2017.03.007/2017/0)</w:t>
            </w:r>
          </w:p>
        </w:tc>
        <w:tc>
          <w:tcPr>
            <w:tcW w:type="dxa" w:w="1080"/>
          </w:tcPr>
          <w:p>
            <w:r>
              <w:t>(12833/170.0°C/no base/Ru@Beta/inert/https://doi.org/10.1016/j.cej.2024.152457/2024/0)</w:t>
            </w:r>
          </w:p>
        </w:tc>
        <w:tc>
          <w:tcPr>
            <w:tcW w:type="dxa" w:w="1080"/>
          </w:tcPr>
          <w:p>
            <w:r>
              <w:t>(83/70.0°C/no base/(p-cymene)Ru(L1)Cl/oxygen/10.1021/acs.orglett.1c02968/2021/0)</w:t>
            </w:r>
          </w:p>
        </w:tc>
        <w:tc>
          <w:tcPr>
            <w:tcW w:type="dxa" w:w="1080"/>
          </w:tcPr>
          <w:p>
            <w:r>
              <w:t>['tBuOK', 'KOH']</w:t>
            </w:r>
          </w:p>
        </w:tc>
      </w:tr>
      <w:tr>
        <w:tc>
          <w:tcPr>
            <w:tcW w:type="dxa" w:w="1080"/>
          </w:tcPr>
          <w:p>
            <w:r>
              <w:t>Ir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(1840/70.0°C/tBuOK/(Ir(cod)Ome)2/inert/10.1002/chem.201402952/2014/0)</w:t>
            </w:r>
          </w:p>
        </w:tc>
        <w:tc>
          <w:tcPr>
            <w:tcW w:type="dxa" w:w="1080"/>
          </w:tcPr>
          <w:p>
            <w:r>
              <w:t>(920/70.0°C/tBuOK/Ir*PNP complex/inert/10.1002/chem.201001871/2010/0)</w:t>
            </w:r>
          </w:p>
        </w:tc>
        <w:tc>
          <w:tcPr>
            <w:tcW w:type="dxa" w:w="1080"/>
          </w:tcPr>
          <w:p>
            <w:r>
              <w:t>(192/25.0°C/tBuOK/IrNHC/inert/10.1039/c3cc42669f/2013/0)</w:t>
            </w:r>
          </w:p>
        </w:tc>
        <w:tc>
          <w:tcPr>
            <w:tcW w:type="dxa" w:w="1080"/>
          </w:tcPr>
          <w:p>
            <w:r>
              <w:t>(890/78.0°C/no base/(2EtNHC)IrCp*Cl2/inert/10.1002/ejoc.202301105/2024/0)</w:t>
            </w:r>
          </w:p>
        </w:tc>
        <w:tc>
          <w:tcPr>
            <w:tcW w:type="dxa" w:w="1080"/>
          </w:tcPr>
          <w:p>
            <w:r>
              <w:t>(50/25.0°C/no base/(2EtNHC)IrCp*Cl2/inert/10.1002/ejoc.202301105/2024/0)</w:t>
            </w:r>
          </w:p>
        </w:tc>
        <w:tc>
          <w:tcPr>
            <w:tcW w:type="dxa" w:w="1080"/>
          </w:tcPr>
          <w:p>
            <w:r>
              <w:t>['tBuOK', 'no base']</w:t>
            </w:r>
          </w:p>
        </w:tc>
      </w:tr>
      <w:tr>
        <w:tc>
          <w:tcPr>
            <w:tcW w:type="dxa" w:w="1080"/>
          </w:tcPr>
          <w:p>
            <w:r>
              <w:t>Pd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(44500/130.0°C/LiOH/Pd2((AcO)pirazoleAr3)2/inert/10.1016/j.tet.2017.03.001/2017/0)</w:t>
            </w:r>
          </w:p>
        </w:tc>
        <w:tc>
          <w:tcPr>
            <w:tcW w:type="dxa" w:w="1080"/>
          </w:tcPr>
          <w:p>
            <w:r>
              <w:t>(44500/130.0°C/LiOH/Pd2((AcO)pirazoleAr3)2/inert/10.1016/j.tet.2017.03.001/2017/0)</w:t>
            </w:r>
          </w:p>
        </w:tc>
        <w:tc>
          <w:tcPr>
            <w:tcW w:type="dxa" w:w="1080"/>
          </w:tcPr>
          <w:p>
            <w:r>
              <w:t>(31/25.0°C/no base/Pd0,3/TiO2/inert/10.1021/cs300756f/2013/irradiation)</w:t>
            </w:r>
          </w:p>
        </w:tc>
        <w:tc>
          <w:tcPr>
            <w:tcW w:type="dxa" w:w="1080"/>
          </w:tcPr>
          <w:p>
            <w:r>
              <w:t>(553/160.0°C/no base/Pd/Fe2O3/inert/10.1016/j.tetlet.2011.01.059/2011/0)</w:t>
            </w:r>
          </w:p>
        </w:tc>
        <w:tc>
          <w:tcPr>
            <w:tcW w:type="dxa" w:w="1080"/>
          </w:tcPr>
          <w:p>
            <w:r>
              <w:t>(31/25.0°C/no base/Pd0,3/TiO2/inert/10.1021/cs300756f/2013/irradiation)</w:t>
            </w:r>
          </w:p>
        </w:tc>
        <w:tc>
          <w:tcPr>
            <w:tcW w:type="dxa" w:w="1080"/>
          </w:tcPr>
          <w:p>
            <w:r>
              <w:t>['LiOH', 'no base']</w:t>
            </w:r>
          </w:p>
        </w:tc>
      </w:tr>
      <w:tr>
        <w:tc>
          <w:tcPr>
            <w:tcW w:type="dxa" w:w="1080"/>
          </w:tcPr>
          <w:p>
            <w:r>
              <w:t>Co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(3256/140.0°C/tBuOK/Co1-N3P1/inert/10.1021/jacs.4c07197/2024/0)</w:t>
            </w:r>
          </w:p>
        </w:tc>
        <w:tc>
          <w:tcPr>
            <w:tcW w:type="dxa" w:w="1080"/>
          </w:tcPr>
          <w:p>
            <w:r>
              <w:t>(3256/140.0°C/tBuOK/Co1-N3P1/inert/10.1021/jacs.4c07197/2024/0)</w:t>
            </w:r>
          </w:p>
        </w:tc>
        <w:tc>
          <w:tcPr>
            <w:tcW w:type="dxa" w:w="1080"/>
          </w:tcPr>
          <w:p>
            <w:r>
              <w:t>(84/80.0°C/tBuOK/Co-PNP-pincer/inert/10.1021/acs.orglett.6b01647/2016/0)</w:t>
            </w:r>
          </w:p>
        </w:tc>
        <w:tc>
          <w:tcPr>
            <w:tcW w:type="dxa" w:w="1080"/>
          </w:tcPr>
          <w:p>
            <w:r>
              <w:t>(167/25.0°C/no base/Co/TiO2/inert/10.1016/j.apcatb.2022.121264/2022/14W blue LED)</w:t>
            </w:r>
          </w:p>
        </w:tc>
        <w:tc>
          <w:tcPr>
            <w:tcW w:type="dxa" w:w="1080"/>
          </w:tcPr>
          <w:p>
            <w:r>
              <w:t>(33/100.0°C/no base/Co-PNP-pincer/inert/10.1021/acs.orglett.5b03461/2015/0)</w:t>
            </w:r>
          </w:p>
        </w:tc>
        <w:tc>
          <w:tcPr>
            <w:tcW w:type="dxa" w:w="1080"/>
          </w:tcPr>
          <w:p>
            <w:r>
              <w:t>['tBuOK', 'KOH']</w:t>
            </w:r>
          </w:p>
        </w:tc>
      </w:tr>
      <w:tr>
        <w:tc>
          <w:tcPr>
            <w:tcW w:type="dxa" w:w="1080"/>
          </w:tcPr>
          <w:p>
            <w:r>
              <w:t>Cu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(367/100.0°C/KOH/Cu/Magnetitt/oxygen/10.1039/c3gc40818c/2013/0)</w:t>
            </w:r>
          </w:p>
        </w:tc>
        <w:tc>
          <w:tcPr>
            <w:tcW w:type="dxa" w:w="1080"/>
          </w:tcPr>
          <w:p>
            <w:r>
              <w:t>(367/100.0°C/KOH/Cu/Magnetitt/oxygen/10.1039/c3gc40818c/2013/0)</w:t>
            </w:r>
          </w:p>
        </w:tc>
        <w:tc>
          <w:tcPr>
            <w:tcW w:type="dxa" w:w="1080"/>
          </w:tcPr>
          <w:p>
            <w:r>
              <w:t>(70/25.0°C/no base/[CuNNO(OAc)]2/oxygen/10.1039/d2dt01771g/2022/12 W White LEDs)</w:t>
            </w:r>
          </w:p>
        </w:tc>
        <w:tc>
          <w:tcPr>
            <w:tcW w:type="dxa" w:w="1080"/>
          </w:tcPr>
          <w:p>
            <w:r>
              <w:t>(176/160.0°C/no base/Cu/CeO2-P/inert/10.1016/j.jcat.2023.01.020/2023/0)</w:t>
            </w:r>
          </w:p>
        </w:tc>
        <w:tc>
          <w:tcPr>
            <w:tcW w:type="dxa" w:w="1080"/>
          </w:tcPr>
          <w:p>
            <w:r>
              <w:t>(70/25.0°C/no base/[CuNNO(OAc)]2/oxygen/10.1039/d2dt01771g/2022/12 W White LEDs)</w:t>
            </w:r>
          </w:p>
        </w:tc>
        <w:tc>
          <w:tcPr>
            <w:tcW w:type="dxa" w:w="1080"/>
          </w:tcPr>
          <w:p>
            <w:r>
              <w:t>['KOH', 'no base']</w:t>
            </w:r>
          </w:p>
        </w:tc>
      </w:tr>
      <w:tr>
        <w:tc>
          <w:tcPr>
            <w:tcW w:type="dxa" w:w="1080"/>
          </w:tcPr>
          <w:p>
            <w:r>
              <w:t>Fe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(313/135.0°C/KOH/Fe20-SA@NSC/inert/10.1039/d1ta07673f/2021/0)</w:t>
            </w:r>
          </w:p>
        </w:tc>
        <w:tc>
          <w:tcPr>
            <w:tcW w:type="dxa" w:w="1080"/>
          </w:tcPr>
          <w:p>
            <w:r>
              <w:t>(313/135.0°C/KOH/Fe20-SA@NSC/inert/10.1039/d1ta07673f/2021/0)</w:t>
            </w:r>
          </w:p>
        </w:tc>
        <w:tc>
          <w:tcPr>
            <w:tcW w:type="dxa" w:w="1080"/>
          </w:tcPr>
          <w:p>
            <w:r>
              <w:t>(50/25.0°C/no base/Fe/TiO2/inert/10.1016/j.apcatb.2022.121264/2022/14W blue LED)</w:t>
            </w:r>
          </w:p>
        </w:tc>
        <w:tc>
          <w:tcPr>
            <w:tcW w:type="dxa" w:w="1080"/>
          </w:tcPr>
          <w:p>
            <w:r>
              <w:t>(50/25.0°C/no base/Fe/TiO2/inert/10.1016/j.apcatb.2022.121264/2022/14W blue LED)</w:t>
            </w:r>
          </w:p>
        </w:tc>
        <w:tc>
          <w:tcPr>
            <w:tcW w:type="dxa" w:w="1080"/>
          </w:tcPr>
          <w:p>
            <w:r>
              <w:t>(50/25.0°C/no base/Fe/TiO2/inert/10.1016/j.apcatb.2022.121264/2022/14W blue LED)</w:t>
            </w:r>
          </w:p>
        </w:tc>
        <w:tc>
          <w:tcPr>
            <w:tcW w:type="dxa" w:w="1080"/>
          </w:tcPr>
          <w:p>
            <w:r>
              <w:t>['tBuOK', 'no base']</w:t>
            </w:r>
          </w:p>
        </w:tc>
      </w:tr>
      <w:tr>
        <w:tc>
          <w:tcPr>
            <w:tcW w:type="dxa" w:w="1080"/>
          </w:tcPr>
          <w:p>
            <w:r>
              <w:t>Ni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(17500/200.0°C/tBuONa/NiNNN/inert/10.1021/acs.organomet.0c00233/2020/0)</w:t>
            </w:r>
          </w:p>
        </w:tc>
        <w:tc>
          <w:tcPr>
            <w:tcW w:type="dxa" w:w="1080"/>
          </w:tcPr>
          <w:p>
            <w:r>
              <w:t>(1720/130.0°C/tBuOK/NiN4Br/inert/10.1039/d2gc02206k/2022/0)</w:t>
            </w:r>
          </w:p>
        </w:tc>
        <w:tc>
          <w:tcPr>
            <w:tcW w:type="dxa" w:w="1080"/>
          </w:tcPr>
          <w:p>
            <w:r>
              <w:t>(26/100.0°C/no base/Ni/Ru@SBA/inert/10.1021/acssuschemeng.2c01092/2022/0)</w:t>
            </w:r>
          </w:p>
        </w:tc>
        <w:tc>
          <w:tcPr>
            <w:tcW w:type="dxa" w:w="1080"/>
          </w:tcPr>
          <w:p>
            <w:r>
              <w:t>(99/144.0°C/no base/Ni/θ-Al2O3/inert/10.1021/cs4001267/2013/0)</w:t>
            </w:r>
          </w:p>
        </w:tc>
        <w:tc>
          <w:tcPr>
            <w:tcW w:type="dxa" w:w="1080"/>
          </w:tcPr>
          <w:p>
            <w:r>
              <w:t>(26/100.0°C/no base/Ni/Ru@SBA/inert/10.1021/acssuschemeng.2c01092/2022/0)</w:t>
            </w:r>
          </w:p>
        </w:tc>
        <w:tc>
          <w:tcPr>
            <w:tcW w:type="dxa" w:w="1080"/>
          </w:tcPr>
          <w:p>
            <w:r>
              <w:t>['tBuOK', 'KOH']</w:t>
            </w:r>
          </w:p>
        </w:tc>
      </w:tr>
      <w:tr>
        <w:tc>
          <w:tcPr>
            <w:tcW w:type="dxa" w:w="1080"/>
          </w:tcPr>
          <w:p>
            <w:r>
              <w:t>Mn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(550/50.0°C/KH/Mn(CO)5Br/inert/10.1021/acs.orglett.9b00832/2019/0)</w:t>
            </w:r>
          </w:p>
        </w:tc>
        <w:tc>
          <w:tcPr>
            <w:tcW w:type="dxa" w:w="1080"/>
          </w:tcPr>
          <w:p>
            <w:r>
              <w:t>(277/50.0°C/KH/Mn(CO)5Br/inert/10.1021/acs.orglett.9b00832/2019/0)</w:t>
            </w:r>
          </w:p>
        </w:tc>
        <w:tc>
          <w:tcPr>
            <w:tcW w:type="dxa" w:w="1080"/>
          </w:tcPr>
          <w:p>
            <w:r>
              <w:t>(61/25.0°C/tBuOK/Mn(CO)3(NHC)2/inert/10.1039/c9cc02989c/2019/0)</w:t>
            </w:r>
          </w:p>
        </w:tc>
        <w:tc>
          <w:tcPr>
            <w:tcW w:type="dxa" w:w="1080"/>
          </w:tcPr>
          <w:p>
            <w:r>
              <w:t>(10/100.0°C/no base/Mn(NHC1)2(CO)3Br/inert/10.1021/acs.organomet.3c00046/2023/0)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'KH']</w:t>
            </w:r>
          </w:p>
        </w:tc>
      </w:tr>
      <w:tr>
        <w:tc>
          <w:tcPr>
            <w:tcW w:type="dxa" w:w="1080"/>
          </w:tcPr>
          <w:p>
            <w:r>
              <w:t>Au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(11566/180.0°C/no base/Au/TiO2-VS/inert/10.1002/chem.201001848/2010/0)</w:t>
            </w:r>
          </w:p>
        </w:tc>
        <w:tc>
          <w:tcPr>
            <w:tcW w:type="dxa" w:w="1080"/>
          </w:tcPr>
          <w:p>
            <w:r>
              <w:t>(11566/180.0°C/no base/Au/TiO2-VS/inert/10.1002/chem.201001848/2010/0)</w:t>
            </w:r>
          </w:p>
        </w:tc>
        <w:tc>
          <w:tcPr>
            <w:tcW w:type="dxa" w:w="1080"/>
          </w:tcPr>
          <w:p>
            <w:r>
              <w:t>(8/100.0°C/tBuOK/Ph3PAuCl/inert/10.1016/j.tet.2014.10.007/2014/0)</w:t>
            </w:r>
          </w:p>
        </w:tc>
        <w:tc>
          <w:tcPr>
            <w:tcW w:type="dxa" w:w="1080"/>
          </w:tcPr>
          <w:p>
            <w:r>
              <w:t>(11566/180.0°C/no base/Au/TiO2-VS/inert/10.1002/chem.201001848/2010/0)</w:t>
            </w:r>
          </w:p>
        </w:tc>
        <w:tc>
          <w:tcPr>
            <w:tcW w:type="dxa" w:w="1080"/>
          </w:tcPr>
          <w:p>
            <w:r>
              <w:t>(20/110.0°C/no base/Au/ZrO2/inert/10.1016/j.apcata.2011.11.017/2011/0)</w:t>
            </w:r>
          </w:p>
        </w:tc>
        <w:tc>
          <w:tcPr>
            <w:tcW w:type="dxa" w:w="1080"/>
          </w:tcPr>
          <w:p>
            <w:r>
              <w:t>['no base', 'tBuOK']</w:t>
            </w:r>
          </w:p>
        </w:tc>
      </w:tr>
      <w:tr>
        <w:tc>
          <w:tcPr>
            <w:tcW w:type="dxa" w:w="1080"/>
          </w:tcPr>
          <w:p>
            <w:r>
              <w:t>Ag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(98/110.0°C/NaOH/Ag@MnO2/oxygen/10.1177/1747519821989963/2021/0)</w:t>
            </w:r>
          </w:p>
        </w:tc>
        <w:tc>
          <w:tcPr>
            <w:tcW w:type="dxa" w:w="1080"/>
          </w:tcPr>
          <w:p>
            <w:r>
              <w:t>(98/110.0°C/NaOH/Ag@MnO2/oxygen/10.1177/1747519821989963/2021/0)</w:t>
            </w:r>
          </w:p>
        </w:tc>
        <w:tc>
          <w:tcPr>
            <w:tcW w:type="dxa" w:w="1080"/>
          </w:tcPr>
          <w:p>
            <w:r>
              <w:t>(92/100.0°C/KOH/Fe3O4@SiO2-Ag (SMNP-Ag)/oxygen/10.1002/aoc.3720/2017/0)</w:t>
            </w:r>
          </w:p>
        </w:tc>
        <w:tc>
          <w:tcPr>
            <w:tcW w:type="dxa" w:w="1080"/>
          </w:tcPr>
          <w:p>
            <w:r>
              <w:t>(25/25.0°C/no base/Ag/TiO2/inert/10.1016/j.apcatb.2022.121264/2022/14W blue LED)</w:t>
            </w:r>
          </w:p>
        </w:tc>
        <w:tc>
          <w:tcPr>
            <w:tcW w:type="dxa" w:w="1080"/>
          </w:tcPr>
          <w:p>
            <w:r>
              <w:t>(24/145.0°C/no base/Ag/Al2O3-5/inert/10.1002/cctc.200900209/2009/0)</w:t>
            </w:r>
          </w:p>
        </w:tc>
        <w:tc>
          <w:tcPr>
            <w:tcW w:type="dxa" w:w="1080"/>
          </w:tcPr>
          <w:p>
            <w:r>
              <w:t>['tBuOK', 'KOH']</w:t>
            </w:r>
          </w:p>
        </w:tc>
      </w:tr>
      <w:tr>
        <w:tc>
          <w:tcPr>
            <w:tcW w:type="dxa" w:w="1080"/>
          </w:tcPr>
          <w:p>
            <w:r>
              <w:t>Rh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(980/100.0°C/tBuOK/Rh(I)(COD)(NHC)triazoleC6H5/CB/oxygen/10.1021/acs.inorgchem.7b02586/2017/0)</w:t>
            </w:r>
          </w:p>
        </w:tc>
        <w:tc>
          <w:tcPr>
            <w:tcW w:type="dxa" w:w="1080"/>
          </w:tcPr>
          <w:p>
            <w:r>
              <w:t>(196/100.0°C/no base/Cp*-S-Rh-N-anthracene-Cl/inert/10.1021/acs.organomet.8b00908/2019/0)</w:t>
            </w:r>
          </w:p>
        </w:tc>
        <w:tc>
          <w:tcPr>
            <w:tcW w:type="dxa" w:w="1080"/>
          </w:tcPr>
          <w:p>
            <w:r>
              <w:t>(196/100.0°C/no base/Cp*-S-Rh-N-anthracene-Cl/inert/10.1021/acs.organomet.8b00908/2019/0)</w:t>
            </w:r>
          </w:p>
        </w:tc>
        <w:tc>
          <w:tcPr>
            <w:tcW w:type="dxa" w:w="1080"/>
          </w:tcPr>
          <w:p>
            <w:r>
              <w:t>(196/100.0°C/no base/Cp*-S-Rh-N-anthracene-Cl/inert/10.1021/acs.organomet.8b00908/2019/0)</w:t>
            </w:r>
          </w:p>
        </w:tc>
        <w:tc>
          <w:tcPr>
            <w:tcW w:type="dxa" w:w="1080"/>
          </w:tcPr>
          <w:p>
            <w:r>
              <w:t>(196/100.0°C/no base/Cp*-S-Rh-N-anthracene-Cl/inert/10.1021/acs.organomet.8b00908/2019/0)</w:t>
            </w:r>
          </w:p>
        </w:tc>
        <w:tc>
          <w:tcPr>
            <w:tcW w:type="dxa" w:w="1080"/>
          </w:tcPr>
          <w:p>
            <w:r>
              <w:t>['no base', 'tBuOK']</w:t>
            </w:r>
          </w:p>
        </w:tc>
      </w:tr>
      <w:tr>
        <w:tc>
          <w:tcPr>
            <w:tcW w:type="dxa" w:w="1080"/>
          </w:tcPr>
          <w:p>
            <w:r>
              <w:t>Pt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(18627/160.0°C/no base/Pt-Sn/g-Al2O3 (0,05 mol% Pt)/inert/10.1016/j.tet.2016.11.029/2016/0)</w:t>
            </w:r>
          </w:p>
        </w:tc>
        <w:tc>
          <w:tcPr>
            <w:tcW w:type="dxa" w:w="1080"/>
          </w:tcPr>
          <w:p>
            <w:r>
              <w:t>(18627/160.0°C/no base/Pt-Sn/g-Al2O3 (0,05 mol% Pt)/inert/10.1016/j.tet.2016.11.029/2016/0)</w:t>
            </w:r>
          </w:p>
        </w:tc>
        <w:tc>
          <w:tcPr>
            <w:tcW w:type="dxa" w:w="1080"/>
          </w:tcPr>
          <w:p>
            <w:r>
              <w:t>(268/110.0°C/no base/PtSn/Al2O3 1:3/inert/10.1002/chem.201101725/2011/0)</w:t>
            </w:r>
          </w:p>
        </w:tc>
        <w:tc>
          <w:tcPr>
            <w:tcW w:type="dxa" w:w="1080"/>
          </w:tcPr>
          <w:p>
            <w:r>
              <w:t>(18627/160.0°C/no base/Pt-Sn/g-Al2O3 (0,05 mol% Pt)/inert/10.1016/j.tet.2016.11.029/2016/0)</w:t>
            </w:r>
          </w:p>
        </w:tc>
        <w:tc>
          <w:tcPr>
            <w:tcW w:type="dxa" w:w="1080"/>
          </w:tcPr>
          <w:p>
            <w:r>
              <w:t>(268/110.0°C/no base/PtSn/Al2O3 1:3/inert/10.1002/chem.201101725/2011/0)</w:t>
            </w:r>
          </w:p>
        </w:tc>
        <w:tc>
          <w:tcPr>
            <w:tcW w:type="dxa" w:w="1080"/>
          </w:tcPr>
          <w:p>
            <w:r>
              <w:t>['no base', 'tBuOK']</w:t>
            </w:r>
          </w:p>
        </w:tc>
      </w:tr>
      <w:tr>
        <w:tc>
          <w:tcPr>
            <w:tcW w:type="dxa" w:w="1080"/>
          </w:tcPr>
          <w:p>
            <w:r>
              <w:t>Ti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(19/160.0°C/no base/Ti(NTf2)4/oxygen/10.1002/ejoc.202000413/2020/microwave)</w:t>
            </w:r>
          </w:p>
        </w:tc>
        <w:tc>
          <w:tcPr>
            <w:tcW w:type="dxa" w:w="1080"/>
          </w:tcPr>
          <w:p>
            <w:r>
              <w:t>(19/160.0°C/no base/Ti(NTf2)4/oxygen/10.1002/ejoc.202000413/2020/microwave)</w:t>
            </w:r>
          </w:p>
        </w:tc>
        <w:tc>
          <w:tcPr>
            <w:tcW w:type="dxa" w:w="1080"/>
          </w:tcPr>
          <w:p>
            <w:r>
              <w:t>(2/120.0°C/KOH/TiO2 NP/inert/10.1002/slct.202300770/2023/0)</w:t>
            </w:r>
          </w:p>
        </w:tc>
        <w:tc>
          <w:tcPr>
            <w:tcW w:type="dxa" w:w="1080"/>
          </w:tcPr>
          <w:p>
            <w:r>
              <w:t>(19/160.0°C/no base/Ti(NTf2)4/oxygen/10.1002/ejoc.202000413/2020/microwave)</w:t>
            </w:r>
          </w:p>
        </w:tc>
        <w:tc>
          <w:tcPr>
            <w:tcW w:type="dxa" w:w="1080"/>
          </w:tcPr>
          <w:p>
            <w:r>
              <w:t>(16/160.0°C/no base/Ti(NTf2)4/oxygen/10.1002/ejoc.202000229/2020/microwave)</w:t>
            </w:r>
          </w:p>
        </w:tc>
        <w:tc>
          <w:tcPr>
            <w:tcW w:type="dxa" w:w="1080"/>
          </w:tcPr>
          <w:p>
            <w:r>
              <w:t>['KOH', 'no base']</w:t>
            </w:r>
          </w:p>
        </w:tc>
      </w:tr>
      <w:tr>
        <w:tc>
          <w:tcPr>
            <w:tcW w:type="dxa" w:w="1080"/>
          </w:tcPr>
          <w:p>
            <w:r>
              <w:t>Zn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(102/120.0°C/tBuOK/CNS@Zn1-AA/inert/10.3390/nano13030445/2023/0)</w:t>
            </w:r>
          </w:p>
        </w:tc>
        <w:tc>
          <w:tcPr>
            <w:tcW w:type="dxa" w:w="1080"/>
          </w:tcPr>
          <w:p>
            <w:r>
              <w:t>(102/120.0°C/tBuOK/CNS@Zn1-AA/inert/10.3390/nano13030445/2023/0)</w:t>
            </w:r>
          </w:p>
        </w:tc>
        <w:tc>
          <w:tcPr>
            <w:tcW w:type="dxa" w:w="1080"/>
          </w:tcPr>
          <w:p>
            <w:r>
              <w:t>(26/120.0°C/tBuOK/(NNN2)ZnCl2/inert/10.1021/acs.joc.2c01773/2022/0)</w:t>
            </w:r>
          </w:p>
        </w:tc>
        <w:tc>
          <w:tcPr>
            <w:tcW w:type="dxa" w:w="1080"/>
          </w:tcPr>
          <w:p>
            <w:r>
              <w:t>(9/120.0°C/no base/CNS@Zn1-AA/inert/10.3390/nano13030445/2023/0)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'KOH']</w:t>
            </w:r>
          </w:p>
        </w:tc>
      </w:tr>
      <w:tr>
        <w:tc>
          <w:tcPr>
            <w:tcW w:type="dxa" w:w="1080"/>
          </w:tcPr>
          <w:p>
            <w:r>
              <w:t>Cr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(49/150.0°C/tBuOK/CrNNN/inert/10.1002/anie.202001704/2020/0)</w:t>
            </w:r>
          </w:p>
        </w:tc>
        <w:tc>
          <w:tcPr>
            <w:tcW w:type="dxa" w:w="1080"/>
          </w:tcPr>
          <w:p>
            <w:r>
              <w:t>(38/150.0°C/tBuOK/CrNNN/inert/10.1002/anie.202001704/2020/0)</w:t>
            </w:r>
          </w:p>
        </w:tc>
        <w:tc>
          <w:tcPr>
            <w:tcW w:type="dxa" w:w="1080"/>
          </w:tcPr>
          <w:p>
            <w:r>
              <w:t>(14/150.0°C/tBuOK/CrNNN/inert/10.1002/anie.202001704/2020/0)</w:t>
            </w:r>
          </w:p>
        </w:tc>
        <w:tc>
          <w:tcPr>
            <w:tcW w:type="dxa" w:w="1080"/>
          </w:tcPr>
          <w:p>
            <w:r>
              <w:t>(10/160.0°C/no base/Cr(NTf2)3/oxygen/10.1002/ejoc.202000229/2020/microwave)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Mo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(76/130.0°C/tBuOK/Mo-NHC/inert/10.1021/acscatal.1c02956/2021/0)</w:t>
            </w:r>
          </w:p>
        </w:tc>
        <w:tc>
          <w:tcPr>
            <w:tcW w:type="dxa" w:w="1080"/>
          </w:tcPr>
          <w:p>
            <w:r>
              <w:t>(76/130.0°C/tBuOK/Mo-NHC/inert/10.1021/acscatal.1c02956/2021/0)</w:t>
            </w:r>
          </w:p>
        </w:tc>
        <w:tc>
          <w:tcPr>
            <w:tcW w:type="dxa" w:w="1080"/>
          </w:tcPr>
          <w:p>
            <w:r>
              <w:t>(34/120.0°C/tBuOK/Mo(CO)6/oxygen/10.1016/j.mcat.2021.111415/2021/0)</w:t>
            </w:r>
          </w:p>
        </w:tc>
        <w:tc>
          <w:tcPr>
            <w:tcW w:type="dxa" w:w="1080"/>
          </w:tcPr>
          <w:p>
            <w:r>
              <w:t>(0/130.0°C/no base/Mo-NHC/inert/10.1021/acscatal.1c02956/2021/0)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'tBuONa']</w:t>
            </w:r>
          </w:p>
        </w:tc>
      </w:tr>
      <w:tr>
        <w:tc>
          <w:tcPr>
            <w:tcW w:type="dxa" w:w="1080"/>
          </w:tcPr>
          <w:p>
            <w:r>
              <w:t>Al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(10/160.0°C/no base/AI(NTf2)5/oxygen/10.1002/ejoc.202000229/2020/microwave)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(10/160.0°C/no base/AI(NTf2)5/oxygen/10.1002/ejoc.202000229/2020/microwave)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W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(142/130.0°C/tBuOK/W(CO)6/inert/10.1002/cssc.202002830/2020/0)</w:t>
            </w:r>
          </w:p>
        </w:tc>
        <w:tc>
          <w:tcPr>
            <w:tcW w:type="dxa" w:w="1080"/>
          </w:tcPr>
          <w:p>
            <w:r>
              <w:t>(142/130.0°C/tBuOK/W(CO)6/inert/10.1002/cssc.202002830/2020/0)</w:t>
            </w:r>
          </w:p>
        </w:tc>
        <w:tc>
          <w:tcPr>
            <w:tcW w:type="dxa" w:w="1080"/>
          </w:tcPr>
          <w:p>
            <w:r>
              <w:t>(74/130.0°C/tBuOK/W(CO)6/inert/10.1002/cssc.202002830/2020/0)</w:t>
            </w:r>
          </w:p>
        </w:tc>
        <w:tc>
          <w:tcPr>
            <w:tcW w:type="dxa" w:w="1080"/>
          </w:tcPr>
          <w:p>
            <w:r>
              <w:t>(14/140.0°C/no base/10WO3/ZrO2/oxygen/10.1039/d2ra00198e/2022/0)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Cd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(0/160.0°C/no base/Cd(NTf2)2/oxygen/10.1002/ejoc.202000229/2020/microwave)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(0/160.0°C/no base/Cd(NTf2)2/oxygen/10.1002/ejoc.202000229/2020/microwave)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Bi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(1162/25.0°C/tBuOK/Bi-S3/s-Vs/inert/10.1039/d2ta06142b/2022/100W blue LED)</w:t>
            </w:r>
          </w:p>
        </w:tc>
        <w:tc>
          <w:tcPr>
            <w:tcW w:type="dxa" w:w="1080"/>
          </w:tcPr>
          <w:p>
            <w:r>
              <w:t>(1162/25.0°C/tBuOK/Bi-S3/s-Vs/inert/10.1039/d2ta06142b/2022/100W blue LED)</w:t>
            </w:r>
          </w:p>
        </w:tc>
        <w:tc>
          <w:tcPr>
            <w:tcW w:type="dxa" w:w="1080"/>
          </w:tcPr>
          <w:p>
            <w:r>
              <w:t>(1162/25.0°C/tBuOK/Bi-S3/s-Vs/inert/10.1039/d2ta06142b/2022/100W blue LED)</w:t>
            </w:r>
          </w:p>
        </w:tc>
        <w:tc>
          <w:tcPr>
            <w:tcW w:type="dxa" w:w="1080"/>
          </w:tcPr>
          <w:p>
            <w:r>
              <w:t>(10/160.0°C/no base/Bi(NTf2)3/oxygen/10.1002/ejoc.202000229/2020/microwave)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Sm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(30/140.0°C/tBuOK/SmI2/inert/10.1021/acs.joc.9b00717/2019/MW)</w:t>
            </w:r>
          </w:p>
        </w:tc>
        <w:tc>
          <w:tcPr>
            <w:tcW w:type="dxa" w:w="1080"/>
          </w:tcPr>
          <w:p>
            <w:r>
              <w:t>(30/140.0°C/tBuOK/SmI2/inert/10.1021/acs.joc.9b00717/2019/MW)</w:t>
            </w:r>
          </w:p>
        </w:tc>
        <w:tc>
          <w:tcPr>
            <w:tcW w:type="dxa" w:w="1080"/>
          </w:tcPr>
          <w:p>
            <w:r>
              <w:t>(30/140.0°C/tBuOK/SmI2/inert/10.1021/acs.joc.9b00717/2019/MW)</w:t>
            </w:r>
          </w:p>
        </w:tc>
        <w:tc>
          <w:tcPr>
            <w:tcW w:type="dxa" w:w="1080"/>
          </w:tcPr>
          <w:p>
            <w:r>
              <w:t>(12/160.0°C/no base/Sm(NTf2)3/oxygen/10.1002/ejoc.202000229/2020/microwave)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Re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(66/100.0°C/tBuOK/Re(NHC1)2(CO)3Br/inert/10.1021/acs.organomet.3c00046/2023/0)</w:t>
            </w:r>
          </w:p>
        </w:tc>
        <w:tc>
          <w:tcPr>
            <w:tcW w:type="dxa" w:w="1080"/>
          </w:tcPr>
          <w:p>
            <w:r>
              <w:t>(66/100.0°C/tBuOK/Re(NHC1)2(CO)3Br/inert/10.1021/acs.organomet.3c00046/2023/0)</w:t>
            </w:r>
          </w:p>
        </w:tc>
        <w:tc>
          <w:tcPr>
            <w:tcW w:type="dxa" w:w="1080"/>
          </w:tcPr>
          <w:p>
            <w:r>
              <w:t>(54/100.0°C/tBuOK/Re(NHC1)2(CO)3Cl/inert/10.1021/acs.organomet.3c00046/2023/0)</w:t>
            </w:r>
          </w:p>
        </w:tc>
        <w:tc>
          <w:tcPr>
            <w:tcW w:type="dxa" w:w="1080"/>
          </w:tcPr>
          <w:p>
            <w:r>
              <w:t>(8/150.0°C/no base/ReH7(Pcy3)2/inert/10.1016/j.tetlet.2014.05.068/2014/0)</w:t>
            </w:r>
          </w:p>
        </w:tc>
        <w:tc>
          <w:tcPr>
            <w:tcW w:type="dxa" w:w="1080"/>
          </w:tcPr>
          <w:p>
            <w:r>
              <w:t>(8/150.0°C/no base/ReH7(Pcy3)2/inert/10.1016/j.tetlet.2014.05.068/2014/0)</w:t>
            </w:r>
          </w:p>
        </w:tc>
        <w:tc>
          <w:tcPr>
            <w:tcW w:type="dxa" w:w="1080"/>
          </w:tcPr>
          <w:p>
            <w:r>
              <w:t>['tBuOK', 'no base']</w:t>
            </w:r>
          </w:p>
        </w:tc>
      </w:tr>
      <w:tr>
        <w:tc>
          <w:tcPr>
            <w:tcW w:type="dxa" w:w="1080"/>
          </w:tcPr>
          <w:p>
            <w:r>
              <w:t>Hf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(7/120.0°C/no base/Hf-MOF-808_H2O/oxygen/10.1021/acssuschemeng.1c04903/2021/0)</w:t>
            </w:r>
          </w:p>
        </w:tc>
        <w:tc>
          <w:tcPr>
            <w:tcW w:type="dxa" w:w="1080"/>
          </w:tcPr>
          <w:p>
            <w:r>
              <w:t>(7/120.0°C/no base/Hf-MOF-808_H2O/oxygen/10.1021/acssuschemeng.1c04903/2021/0)</w:t>
            </w:r>
          </w:p>
        </w:tc>
        <w:tc>
          <w:tcPr>
            <w:tcW w:type="dxa" w:w="1080"/>
          </w:tcPr>
          <w:p>
            <w:r>
              <w:t>(7/120.0°C/no base/Hf-MOF-808_H2O/oxygen/10.1021/acssuschemeng.1c04903/2021/0)</w:t>
            </w:r>
          </w:p>
        </w:tc>
        <w:tc>
          <w:tcPr>
            <w:tcW w:type="dxa" w:w="1080"/>
          </w:tcPr>
          <w:p>
            <w:r>
              <w:t>(7/120.0°C/no base/Hf-MOF-808_H2O/oxygen/10.1021/acssuschemeng.1c04903/2021/0)</w:t>
            </w:r>
          </w:p>
        </w:tc>
        <w:tc>
          <w:tcPr>
            <w:tcW w:type="dxa" w:w="1080"/>
          </w:tcPr>
          <w:p>
            <w:r>
              <w:t>(7/120.0°C/no base/Hf-MOF-808_H2O/oxygen/10.1021/acssuschemeng.1c04903/2021/0)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Yb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(18/160.0°C/no base/Yb(NTf2)2/oxygen/10.1002/ejoc.202000229/2020/microwave)</w:t>
            </w:r>
          </w:p>
        </w:tc>
        <w:tc>
          <w:tcPr>
            <w:tcW w:type="dxa" w:w="1080"/>
          </w:tcPr>
          <w:p>
            <w:r>
              <w:t>(18/160.0°C/no base/Yb(NTf2)2/oxygen/10.1002/ejoc.202000229/2020/microwave)</w:t>
            </w:r>
          </w:p>
        </w:tc>
        <w:tc>
          <w:tcPr>
            <w:tcW w:type="dxa" w:w="1080"/>
          </w:tcPr>
          <w:p>
            <w:r>
              <w:t>(18/160.0°C/no base/Yb(NTf2)2/oxygen/10.1002/ejoc.202000229/2020/microwave)</w:t>
            </w:r>
          </w:p>
        </w:tc>
        <w:tc>
          <w:tcPr>
            <w:tcW w:type="dxa" w:w="1080"/>
          </w:tcPr>
          <w:p>
            <w:r>
              <w:t>(18/160.0°C/no base/Yb(NTf2)2/oxygen/10.1002/ejoc.202000229/2020/microwave)</w:t>
            </w:r>
          </w:p>
        </w:tc>
        <w:tc>
          <w:tcPr>
            <w:tcW w:type="dxa" w:w="1080"/>
          </w:tcPr>
          <w:p>
            <w:r>
              <w:t>(18/160.0°C/no base/Yb(NTf2)2/oxygen/10.1002/ejoc.202000229/2020/microwave)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Ba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(0/160.0°C/no base/Ba(NTf2)2/oxygen/10.1002/ejoc.202000229/2020/microwave)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(0/160.0°C/no base/Ba(NTf2)2/oxygen/10.1002/ejoc.202000229/2020/microwave)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Ga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(10/160.0°C/no base/Ga(NTf2)3/oxygen/10.1002/ejoc.202000229/2020/microwave)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(10/160.0°C/no base/Ga(NTf2)3/oxygen/10.1002/ejoc.202000229/2020/microwave)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Au,Pd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(74/180.0°C/no base/AuPd/MgO/inert/10.1002/chem.200901501/2009/0)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(74/180.0°C/no base/AuPd/MgO/inert/10.1002/chem.200901501/2009/0)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Li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(0/160.0°C/no base/Li(NTf2)/oxygen/10.1002/ejoc.202000229/2020/microwave)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(0/160.0°C/no base/Li(NTf2)/oxygen/10.1002/ejoc.202000229/2020/microwave)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Eu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(17/160.0°C/no base/Eu(NTf2)2/oxygen/10.1002/ejoc.202000229/2020/microwave)</w:t>
            </w:r>
          </w:p>
        </w:tc>
        <w:tc>
          <w:tcPr>
            <w:tcW w:type="dxa" w:w="1080"/>
          </w:tcPr>
          <w:p>
            <w:r>
              <w:t>(17/160.0°C/no base/Eu(NTf2)2/oxygen/10.1002/ejoc.202000229/2020/microwave)</w:t>
            </w:r>
          </w:p>
        </w:tc>
        <w:tc>
          <w:tcPr>
            <w:tcW w:type="dxa" w:w="1080"/>
          </w:tcPr>
          <w:p>
            <w:r>
              <w:t>(17/160.0°C/no base/Eu(NTf2)2/oxygen/10.1002/ejoc.202000229/2020/microwave)</w:t>
            </w:r>
          </w:p>
        </w:tc>
        <w:tc>
          <w:tcPr>
            <w:tcW w:type="dxa" w:w="1080"/>
          </w:tcPr>
          <w:p>
            <w:r>
              <w:t>(17/160.0°C/no base/Eu(NTf2)2/oxygen/10.1002/ejoc.202000229/2020/microwave)</w:t>
            </w:r>
          </w:p>
        </w:tc>
        <w:tc>
          <w:tcPr>
            <w:tcW w:type="dxa" w:w="1080"/>
          </w:tcPr>
          <w:p>
            <w:r>
              <w:t>(17/160.0°C/no base/Eu(NTf2)2/oxygen/10.1002/ejoc.202000229/2020/microwave)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(7/160.0°C/no base/Y(NTf2)3/oxygen/10.1002/ejoc.202000229/2020/microwave)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(7/160.0°C/no base/Y(NTf2)3/oxygen/10.1002/ejoc.202000229/2020/microwave)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Sb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(14/160.0°C/no base/Sb(NTf2)3/oxygen/10.1002/ejoc.202000229/2020/microwave)</w:t>
            </w:r>
          </w:p>
        </w:tc>
        <w:tc>
          <w:tcPr>
            <w:tcW w:type="dxa" w:w="1080"/>
          </w:tcPr>
          <w:p>
            <w:r>
              <w:t>(14/160.0°C/no base/Sb(NTf2)3/oxygen/10.1002/ejoc.202000229/2020/microwave)</w:t>
            </w:r>
          </w:p>
        </w:tc>
        <w:tc>
          <w:tcPr>
            <w:tcW w:type="dxa" w:w="1080"/>
          </w:tcPr>
          <w:p>
            <w:r>
              <w:t>(14/160.0°C/no base/Sb(NTf2)3/oxygen/10.1002/ejoc.202000229/2020/microwave)</w:t>
            </w:r>
          </w:p>
        </w:tc>
        <w:tc>
          <w:tcPr>
            <w:tcW w:type="dxa" w:w="1080"/>
          </w:tcPr>
          <w:p>
            <w:r>
              <w:t>(14/160.0°C/no base/Sb(NTf2)3/oxygen/10.1002/ejoc.202000229/2020/microwave)</w:t>
            </w:r>
          </w:p>
        </w:tc>
        <w:tc>
          <w:tcPr>
            <w:tcW w:type="dxa" w:w="1080"/>
          </w:tcPr>
          <w:p>
            <w:r>
              <w:t>(14/160.0°C/no base/Sb(NTf2)3/oxygen/10.1002/ejoc.202000229/2020/microwave)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Pd,Pt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(100/180.0°C/no base/PdPt/MgO/inert/10.1002/chem.200901501/2009/0)</w:t>
            </w:r>
          </w:p>
        </w:tc>
        <w:tc>
          <w:tcPr>
            <w:tcW w:type="dxa" w:w="1080"/>
          </w:tcPr>
          <w:p>
            <w:r>
              <w:t>(100/180.0°C/no base/PdPt/MgO/inert/10.1002/chem.200901501/2009/0)</w:t>
            </w:r>
          </w:p>
        </w:tc>
        <w:tc>
          <w:tcPr>
            <w:tcW w:type="dxa" w:w="1080"/>
          </w:tcPr>
          <w:p>
            <w:r>
              <w:t>(100/180.0°C/no base/PdPt/MgO/inert/10.1002/chem.200901501/2009/0)</w:t>
            </w:r>
          </w:p>
        </w:tc>
        <w:tc>
          <w:tcPr>
            <w:tcW w:type="dxa" w:w="1080"/>
          </w:tcPr>
          <w:p>
            <w:r>
              <w:t>(100/180.0°C/no base/PdPt/MgO/inert/10.1002/chem.200901501/2009/0)</w:t>
            </w:r>
          </w:p>
        </w:tc>
        <w:tc>
          <w:tcPr>
            <w:tcW w:type="dxa" w:w="1080"/>
          </w:tcPr>
          <w:p>
            <w:r>
              <w:t>(100/180.0°C/no base/PdPt/MgO/inert/10.1002/chem.200901501/2009/0)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Nd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(15/160.0°C/no base/Nd(NTf2)3/oxygen/10.1002/ejoc.202000229/2020/microwave)</w:t>
            </w:r>
          </w:p>
        </w:tc>
        <w:tc>
          <w:tcPr>
            <w:tcW w:type="dxa" w:w="1080"/>
          </w:tcPr>
          <w:p>
            <w:r>
              <w:t>(15/160.0°C/no base/Nd(NTf2)3/oxygen/10.1002/ejoc.202000229/2020/microwave)</w:t>
            </w:r>
          </w:p>
        </w:tc>
        <w:tc>
          <w:tcPr>
            <w:tcW w:type="dxa" w:w="1080"/>
          </w:tcPr>
          <w:p>
            <w:r>
              <w:t>(15/160.0°C/no base/Nd(NTf2)3/oxygen/10.1002/ejoc.202000229/2020/microwave)</w:t>
            </w:r>
          </w:p>
        </w:tc>
        <w:tc>
          <w:tcPr>
            <w:tcW w:type="dxa" w:w="1080"/>
          </w:tcPr>
          <w:p>
            <w:r>
              <w:t>(15/160.0°C/no base/Nd(NTf2)3/oxygen/10.1002/ejoc.202000229/2020/microwave)</w:t>
            </w:r>
          </w:p>
        </w:tc>
        <w:tc>
          <w:tcPr>
            <w:tcW w:type="dxa" w:w="1080"/>
          </w:tcPr>
          <w:p>
            <w:r>
              <w:t>(15/160.0°C/no base/Nd(NTf2)3/oxygen/10.1002/ejoc.202000229/2020/microwave)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La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(9/160.0°C/no base/La(NTf2)3/oxygen/10.1002/ejoc.202000229/2020/microwave)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(9/160.0°C/no base/La(NTf2)3/oxygen/10.1002/ejoc.202000229/2020/microwave)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Au,Pt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(45/180.0°C/no base/AuPt/MgO/inert/10.1002/chem.200901501/2009/0)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(45/180.0°C/no base/AuPt/MgO/inert/10.1002/chem.200901501/2009/0)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In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(7/160.0°C/no base/In(NTf2)3/oxygen/10.1002/ejoc.202000229/2020/microwave)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(7/160.0°C/no base/In(NTf2)3/oxygen/10.1002/ejoc.202000229/2020/microwave)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Sc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(10/160.0°C/no base/Sc(NTf2)3/oxygen/10.1002/ejoc.202000229/2020/microwave)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(10/160.0°C/no base/Sc(NTf2)3/oxygen/10.1002/ejoc.202000229/2020/microwave)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Ce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(6/160.0°C/no base/Ce(NTf2)s/oxygen/10.1002/ejoc.202000229/2020/microwave)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(6/160.0°C/no base/Ce(NTf2)s/oxygen/10.1002/ejoc.202000229/2020/microwave)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Zr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(7/120.0°C/no base/Zr-MOF-808_H2O/oxygen/10.1021/acssuschemeng.1c04903/2021/0)</w:t>
            </w:r>
          </w:p>
        </w:tc>
        <w:tc>
          <w:tcPr>
            <w:tcW w:type="dxa" w:w="1080"/>
          </w:tcPr>
          <w:p>
            <w:r>
              <w:t>(7/120.0°C/no base/Zr-MOF-808_H2O/oxygen/10.1021/acssuschemeng.1c04903/2021/0)</w:t>
            </w:r>
          </w:p>
        </w:tc>
        <w:tc>
          <w:tcPr>
            <w:tcW w:type="dxa" w:w="1080"/>
          </w:tcPr>
          <w:p>
            <w:r>
              <w:t>(7/120.0°C/no base/Zr-MOF-808_H2O/oxygen/10.1021/acssuschemeng.1c04903/2021/0)</w:t>
            </w:r>
          </w:p>
        </w:tc>
        <w:tc>
          <w:tcPr>
            <w:tcW w:type="dxa" w:w="1080"/>
          </w:tcPr>
          <w:p>
            <w:r>
              <w:t>(7/120.0°C/no base/Zr-MOF-808_H2O/oxygen/10.1021/acssuschemeng.1c04903/2021/0)</w:t>
            </w:r>
          </w:p>
        </w:tc>
        <w:tc>
          <w:tcPr>
            <w:tcW w:type="dxa" w:w="1080"/>
          </w:tcPr>
          <w:p>
            <w:r>
              <w:t>(7/120.0°C/no base/Zr-MOF-808_H2O/oxygen/10.1021/acssuschemeng.1c04903/2021/0)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Cs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(0/160.0°C/no base/Cs(OTf)2/oxygen/10.1002/ejoc.202000229/2020/microwave)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(0/160.0°C/no base/Cs(OTf)2/oxygen/10.1002/ejoc.202000229/2020/microwave)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(0/160.0°C/no base/K(NTf2)/oxygen/10.1002/ejoc.202000229/2020/microwave)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(0/160.0°C/no base/K(NTf2)/oxygen/10.1002/ejoc.202000229/2020/microwave)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Mg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(1/160.0°C/no base/Mg(NTf2)2/oxygen/10.1002/ejoc.202000229/2020/microwave)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(1/160.0°C/no base/Mg(NTf2)2/oxygen/10.1002/ejoc.202000229/2020/microwave)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V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(0/130.0°C/tBuOK/VCl2/inert/10.1016/j.tet.2011.02.075/2011/0)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Ho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(12/160.0°C/no base/Ho(NTf2)3/oxygen/10.1002/ejoc.202000229/2020/microwave)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(12/160.0°C/no base/Ho(NTf2)3/oxygen/10.1002/ejoc.202000229/2020/microwave)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Gd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(13/160.0°C/no base/Gd(NTf2)3/oxygen/10.1002/ejoc.202000229/2020/microwave)</w:t>
            </w:r>
          </w:p>
        </w:tc>
        <w:tc>
          <w:tcPr>
            <w:tcW w:type="dxa" w:w="1080"/>
          </w:tcPr>
          <w:p>
            <w:r>
              <w:t>(13/160.0°C/no base/Gd(NTf2)3/oxygen/10.1002/ejoc.202000229/2020/microwave)</w:t>
            </w:r>
          </w:p>
        </w:tc>
        <w:tc>
          <w:tcPr>
            <w:tcW w:type="dxa" w:w="1080"/>
          </w:tcPr>
          <w:p>
            <w:r>
              <w:t>(13/160.0°C/no base/Gd(NTf2)3/oxygen/10.1002/ejoc.202000229/2020/microwave)</w:t>
            </w:r>
          </w:p>
        </w:tc>
        <w:tc>
          <w:tcPr>
            <w:tcW w:type="dxa" w:w="1080"/>
          </w:tcPr>
          <w:p>
            <w:r>
              <w:t>(13/160.0°C/no base/Gd(NTf2)3/oxygen/10.1002/ejoc.202000229/2020/microwave)</w:t>
            </w:r>
          </w:p>
        </w:tc>
        <w:tc>
          <w:tcPr>
            <w:tcW w:type="dxa" w:w="1080"/>
          </w:tcPr>
          <w:p>
            <w:r>
              <w:t>(13/160.0°C/no base/Gd(NTf2)3/oxygen/10.1002/ejoc.202000229/2020/microwave)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(0/160.0°C/no base/Sr(NTf2)2/oxygen/10.1002/ejoc.202000229/2020/microwave)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(0/160.0°C/no base/Sr(NTf2)2/oxygen/10.1002/ejoc.202000229/2020/microwave)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Pr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(16/160.0°C/no base/Pr(NTf2)3/oxygen/10.1002/ejoc.202000229/2020/microwave)</w:t>
            </w:r>
          </w:p>
        </w:tc>
        <w:tc>
          <w:tcPr>
            <w:tcW w:type="dxa" w:w="1080"/>
          </w:tcPr>
          <w:p>
            <w:r>
              <w:t>(16/160.0°C/no base/Pr(NTf2)3/oxygen/10.1002/ejoc.202000229/2020/microwave)</w:t>
            </w:r>
          </w:p>
        </w:tc>
        <w:tc>
          <w:tcPr>
            <w:tcW w:type="dxa" w:w="1080"/>
          </w:tcPr>
          <w:p>
            <w:r>
              <w:t>(16/160.0°C/no base/Pr(NTf2)3/oxygen/10.1002/ejoc.202000229/2020/microwave)</w:t>
            </w:r>
          </w:p>
        </w:tc>
        <w:tc>
          <w:tcPr>
            <w:tcW w:type="dxa" w:w="1080"/>
          </w:tcPr>
          <w:p>
            <w:r>
              <w:t>(16/160.0°C/no base/Pr(NTf2)3/oxygen/10.1002/ejoc.202000229/2020/microwave)</w:t>
            </w:r>
          </w:p>
        </w:tc>
        <w:tc>
          <w:tcPr>
            <w:tcW w:type="dxa" w:w="1080"/>
          </w:tcPr>
          <w:p>
            <w:r>
              <w:t>(16/160.0°C/no base/Pr(NTf2)3/oxygen/10.1002/ejoc.202000229/2020/microwave)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Ca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(0/160.0°C/no base/Ca(OTf)2/oxygen/10.1002/ejoc.202000229/2020/microwave)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(0/160.0°C/no base/Ca(OTf)2/oxygen/10.1002/ejoc.202000229/2020/microwave)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Cu,Ag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(560/155.0°C/no base/Cu0.95Ag0.05/Al2O3/inert/10.1039/c1ra00560j/2011/0.1 mol% Cu+ Ag)</w:t>
            </w:r>
          </w:p>
        </w:tc>
        <w:tc>
          <w:tcPr>
            <w:tcW w:type="dxa" w:w="1080"/>
          </w:tcPr>
          <w:p>
            <w:r>
              <w:t>(94/155.0°C/no base/Cu0.95Ag0.05/Al2O3/inert/10.1039/c1ra00560j/2011/1 mol% Cu+ Ag)</w:t>
            </w:r>
          </w:p>
        </w:tc>
        <w:tc>
          <w:tcPr>
            <w:tcW w:type="dxa" w:w="1080"/>
          </w:tcPr>
          <w:p>
            <w:r>
              <w:t>(94/155.0°C/no base/Cu0.95Ag0.05/Al2O3/inert/10.1039/c1ra00560j/2011/1 mol% Cu+ Ag)</w:t>
            </w:r>
          </w:p>
        </w:tc>
        <w:tc>
          <w:tcPr>
            <w:tcW w:type="dxa" w:w="1080"/>
          </w:tcPr>
          <w:p>
            <w:r>
              <w:t>(560/155.0°C/no base/Cu0.95Ag0.05/Al2O3/inert/10.1039/c1ra00560j/2011/0.1 mol% Cu+ Ag)</w:t>
            </w:r>
          </w:p>
        </w:tc>
        <w:tc>
          <w:tcPr>
            <w:tcW w:type="dxa" w:w="1080"/>
          </w:tcPr>
          <w:p>
            <w:r>
              <w:t>(94/155.0°C/no base/Cu0.95Ag0.05/Al2O3/inert/10.1039/c1ra00560j/2011/1 mol% Cu+ Ag)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</w:tbl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